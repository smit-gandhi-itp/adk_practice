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Maker System Design Document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Web Application</w:t>
      </w:r>
    </w:p>
    <w:p>
      <w:r>
        <w:rPr>
          <w:b/>
        </w:rPr>
        <w:t>Makes detailed architecture based on text</w:t>
      </w:r>
    </w:p>
    <w:p>
      <w:r>
        <w:rPr>
          <w:b/>
        </w:rPr>
        <w:t>Core Features</w:t>
      </w:r>
    </w:p>
    <w:p>
      <w:r>
        <w:rPr>
          <w:b w:val="0"/>
        </w:rPr>
        <w:t>- diagrams</w:t>
      </w:r>
    </w:p>
    <w:p>
      <w:r>
        <w:rPr>
          <w:b w:val="0"/>
        </w:rPr>
        <w:t>- plots</w:t>
      </w:r>
    </w:p>
    <w:p>
      <w:r>
        <w:rPr>
          <w:b w:val="0"/>
        </w:rPr>
        <w:t>- real-time collaboration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Scalability</w:t>
      </w:r>
    </w:p>
    <w:p>
      <w:r>
        <w:rPr>
          <w:b w:val="0"/>
        </w:rPr>
        <w:t>- Security</w:t>
      </w:r>
    </w:p>
    <w:p>
      <w:r>
        <w:rPr>
          <w:b w:val="0"/>
        </w:rPr>
        <w:t>User Scale: 100-1000 MAU, 10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Generate architecture diagrams from text input</w:t>
      </w:r>
    </w:p>
    <w:p>
      <w:r>
        <w:rPr>
          <w:b w:val="0"/>
        </w:rPr>
        <w:t>- Support real-time collaboration and sharing</w:t>
      </w:r>
    </w:p>
    <w:p>
      <w:r>
        <w:rPr>
          <w:b w:val="0"/>
        </w:rPr>
        <w:t>- Optimize for response time and latency</w:t>
      </w:r>
    </w:p>
    <w:p>
      <w:r>
        <w:rPr>
          <w:b/>
        </w:rPr>
        <w:t>Non-Functional Requirements</w:t>
      </w:r>
    </w:p>
    <w:p>
      <w:r>
        <w:rPr>
          <w:b w:val="0"/>
        </w:rPr>
        <w:t>- High availability</w:t>
      </w:r>
    </w:p>
    <w:p>
      <w:r>
        <w:rPr>
          <w:b w:val="0"/>
        </w:rPr>
        <w:t>- Scalability</w:t>
      </w:r>
    </w:p>
    <w:p>
      <w:r>
        <w:rPr>
          <w:b w:val="0"/>
        </w:rPr>
        <w:t>- Security</w:t>
      </w:r>
    </w:p>
    <w:p>
      <w:r>
        <w:rPr>
          <w:b/>
        </w:rPr>
        <w:t>Primary User Personas</w:t>
      </w:r>
    </w:p>
    <w:p>
      <w:r>
        <w:rPr>
          <w:b w:val="0"/>
        </w:rPr>
        <w:t>- Architects</w:t>
      </w:r>
    </w:p>
    <w:p>
      <w:r>
        <w:rPr>
          <w:b w:val="0"/>
        </w:rPr>
        <w:t>- Engineers</w:t>
      </w:r>
    </w:p>
    <w:p>
      <w:r>
        <w:rPr>
          <w:b w:val="0"/>
        </w:rPr>
        <w:t>- Project Managers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system will use a microservices architecture with a web frontend, a backend API, and a database.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Web Frontend</w:t>
            </w:r>
          </w:p>
        </w:tc>
        <w:tc>
          <w:tcPr>
            <w:tcW w:type="dxa" w:w="2160"/>
          </w:tcPr>
          <w:p>
            <w:r>
              <w:t>Handle user input and display diagrams</w:t>
            </w:r>
          </w:p>
        </w:tc>
        <w:tc>
          <w:tcPr>
            <w:tcW w:type="dxa" w:w="2160"/>
          </w:tcPr>
          <w:p>
            <w:r>
              <w:t>React, JavaScript</w:t>
            </w:r>
          </w:p>
        </w:tc>
        <w:tc>
          <w:tcPr>
            <w:tcW w:type="dxa" w:w="2160"/>
          </w:tcPr>
          <w:p>
            <w:r>
              <w:t>API calls to backend</w:t>
            </w:r>
          </w:p>
        </w:tc>
      </w:tr>
      <w:tr>
        <w:tc>
          <w:tcPr>
            <w:tcW w:type="dxa" w:w="2160"/>
          </w:tcPr>
          <w:p>
            <w:r>
              <w:t>Backend API</w:t>
            </w:r>
          </w:p>
        </w:tc>
        <w:tc>
          <w:tcPr>
            <w:tcW w:type="dxa" w:w="2160"/>
          </w:tcPr>
          <w:p>
            <w:r>
              <w:t>Handle diagram generation and collaboration</w:t>
            </w:r>
          </w:p>
        </w:tc>
        <w:tc>
          <w:tcPr>
            <w:tcW w:type="dxa" w:w="2160"/>
          </w:tcPr>
          <w:p>
            <w:r>
              <w:t>Node.js, Express</w:t>
            </w:r>
          </w:p>
        </w:tc>
        <w:tc>
          <w:tcPr>
            <w:tcW w:type="dxa" w:w="2160"/>
          </w:tcPr>
          <w:p>
            <w:r>
              <w:t>Database queries, API calls to web frontend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Store diagrams and user data</w:t>
            </w:r>
          </w:p>
        </w:tc>
        <w:tc>
          <w:tcPr>
            <w:tcW w:type="dxa" w:w="2160"/>
          </w:tcPr>
          <w:p>
            <w:r>
              <w:t>MongoDB</w:t>
            </w:r>
          </w:p>
        </w:tc>
        <w:tc>
          <w:tcPr>
            <w:tcW w:type="dxa" w:w="2160"/>
          </w:tcPr>
          <w:p>
            <w:r>
              <w:t>API calls from backend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NoSQL</w:t>
      </w:r>
    </w:p>
    <w:p>
      <w:r>
        <w:rPr>
          <w:b w:val="0"/>
        </w:rPr>
        <w:t>High availability, scalability</w:t>
      </w:r>
    </w:p>
    <w:p>
      <w:r>
        <w:rPr>
          <w:b/>
        </w:rPr>
        <w:t>Table: diagrams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diagram ID</w:t>
            </w:r>
          </w:p>
        </w:tc>
      </w:tr>
      <w:tr>
        <w:tc>
          <w:tcPr>
            <w:tcW w:type="dxa" w:w="2160"/>
          </w:tcPr>
          <w:p>
            <w:r>
              <w:t>text_input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 input text</w:t>
            </w:r>
          </w:p>
        </w:tc>
      </w:tr>
      <w:tr>
        <w:tc>
          <w:tcPr>
            <w:tcW w:type="dxa" w:w="2160"/>
          </w:tcPr>
          <w:p>
            <w:r>
              <w:t>diagram_data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Diagram data</w:t>
            </w:r>
          </w:p>
        </w:tc>
      </w:tr>
    </w:tbl>
    <w:p>
      <w:r>
        <w:rPr>
          <w:b/>
        </w:rPr>
        <w:t>Table: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user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Estimated infrastructure costs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$5000.0</w:t>
            </w:r>
          </w:p>
        </w:tc>
        <w:tc>
          <w:tcPr>
            <w:tcW w:type="dxa" w:w="2880"/>
          </w:tcPr>
          <w:p>
            <w:r>
              <w:t>Estimated personnel costs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Backend API</w:t>
      </w:r>
    </w:p>
    <w:p>
      <w:r>
        <w:rPr>
          <w:b w:val="0"/>
        </w:rPr>
        <w:t>Integration testing – Backend API</w:t>
      </w:r>
    </w:p>
    <w:p>
      <w:r>
        <w:rPr>
          <w:b w:val="0"/>
        </w:rPr>
        <w:t>End-to-end testing – Web frontend</w:t>
      </w:r>
    </w:p>
    <w:p>
      <w:r>
        <w:rPr>
          <w:b w:val="0"/>
        </w:rPr>
        <w:t>Load and stress testing – Web frontend</w:t>
      </w:r>
    </w:p>
    <w:p>
      <w:r>
        <w:rPr>
          <w:b w:val="0"/>
        </w:rPr>
        <w:t>Security testing – Backend API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Architecture diagram: A visual representation of a system</w:t>
      </w:r>
    </w:p>
    <w:p>
      <w:r>
        <w:rPr>
          <w:b w:val="0"/>
        </w:rPr>
        <w:t>Real-time collaboration: Multiple users collaborating on a diagram simultaneously</w:t>
      </w:r>
    </w:p>
    <w:p>
      <w:r>
        <w:rPr>
          <w:b/>
        </w:rPr>
        <w:t>References</w:t>
      </w:r>
    </w:p>
    <w:p>
      <w:r>
        <w:rPr>
          <w:b w:val="0"/>
        </w:rPr>
        <w:t>https://www.example.com</w:t>
      </w:r>
    </w:p>
    <w:p>
      <w:r>
        <w:rPr>
          <w:b w:val="0"/>
        </w:rPr>
        <w:t>This document is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