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Churn Prediction Tool</w:t>
      </w:r>
    </w:p>
    <w:p>
      <w:pPr>
        <w:pStyle w:val="Heading1"/>
      </w:pPr>
      <w:r>
        <w:t>Executive Summary</w:t>
      </w:r>
    </w:p>
    <w:p>
      <w:r>
        <w:rPr>
          <w:b w:val="0"/>
        </w:rPr>
        <w:t>Project Type: ML / AI System</w:t>
      </w:r>
    </w:p>
    <w:p>
      <w:r>
        <w:rPr>
          <w:b/>
        </w:rPr>
        <w:t>Purpose: An internal analytics system that predicts customer churn using historical usage and billing data to help business teams take preventive actions.</w:t>
      </w:r>
    </w:p>
    <w:p>
      <w:r>
        <w:rPr>
          <w:b/>
        </w:rPr>
        <w:t>Core Features:</w:t>
      </w:r>
    </w:p>
    <w:p>
      <w:r>
        <w:rPr>
          <w:b w:val="0"/>
        </w:rPr>
        <w:t>- Data Ingestion</w:t>
      </w:r>
    </w:p>
    <w:p>
      <w:r>
        <w:rPr>
          <w:b w:val="0"/>
        </w:rPr>
        <w:t>- Model Training</w:t>
      </w:r>
    </w:p>
    <w:p>
      <w:r>
        <w:rPr>
          <w:b w:val="0"/>
        </w:rPr>
        <w:t>- Prediction API</w:t>
      </w:r>
    </w:p>
    <w:p>
      <w:r>
        <w:rPr>
          <w:b w:val="0"/>
        </w:rPr>
        <w:t>- Dashboard</w:t>
      </w:r>
    </w:p>
    <w:p>
      <w:r>
        <w:rPr>
          <w:b w:val="0"/>
        </w:rPr>
        <w:t>- Alerts</w:t>
      </w:r>
    </w:p>
    <w:p>
      <w:r>
        <w:rPr>
          <w:b/>
        </w:rPr>
        <w:t>Constraints:</w:t>
      </w:r>
    </w:p>
    <w:p>
      <w:r>
        <w:rPr>
          <w:b w:val="0"/>
        </w:rPr>
        <w:t>- Cost</w:t>
      </w:r>
    </w:p>
    <w:p>
      <w:r>
        <w:rPr>
          <w:b w:val="0"/>
        </w:rPr>
        <w:t>- Time-to-market</w:t>
      </w:r>
    </w:p>
    <w:p>
      <w:r>
        <w:rPr>
          <w:b w:val="0"/>
        </w:rPr>
        <w:t>User Scale: 100-500 MAU, 10 concurrent users</w:t>
      </w:r>
    </w:p>
    <w:p>
      <w:pPr>
        <w:pStyle w:val="Heading1"/>
      </w:pPr>
      <w:r>
        <w:t>System Overview</w:t>
      </w:r>
    </w:p>
    <w:p>
      <w:r>
        <w:rPr>
          <w:b/>
        </w:rPr>
        <w:t>Functional Goals:</w:t>
      </w:r>
    </w:p>
    <w:p>
      <w:r>
        <w:rPr>
          <w:b w:val="0"/>
        </w:rPr>
        <w:t>- Predict customer churn with high accuracy</w:t>
      </w:r>
    </w:p>
    <w:p>
      <w:r>
        <w:rPr>
          <w:b w:val="0"/>
        </w:rPr>
        <w:t>- Provide actionable insights to business teams</w:t>
      </w:r>
    </w:p>
    <w:p>
      <w:r>
        <w:rPr>
          <w:b w:val="0"/>
        </w:rPr>
        <w:t>- Integrate with existing business systems through APIs</w:t>
      </w:r>
    </w:p>
    <w:p>
      <w:r>
        <w:rPr>
          <w:b/>
        </w:rPr>
        <w:t>Non-Functional Requirements:</w:t>
      </w:r>
    </w:p>
    <w:p>
      <w:r>
        <w:rPr>
          <w:b w:val="0"/>
        </w:rPr>
        <w:t>- High model accuracy</w:t>
      </w:r>
    </w:p>
    <w:p>
      <w:r>
        <w:rPr>
          <w:b w:val="0"/>
        </w:rPr>
        <w:t>- Fast data ingestion and processing</w:t>
      </w:r>
    </w:p>
    <w:p>
      <w:r>
        <w:rPr>
          <w:b w:val="0"/>
        </w:rPr>
        <w:t>- Scalable architecture</w:t>
      </w:r>
    </w:p>
    <w:p>
      <w:r>
        <w:rPr>
          <w:b/>
        </w:rPr>
        <w:t>Primary User Personas:</w:t>
      </w:r>
    </w:p>
    <w:p>
      <w:r>
        <w:rPr>
          <w:b w:val="0"/>
        </w:rPr>
        <w:t>- Business Analyst</w:t>
      </w:r>
    </w:p>
    <w:p>
      <w:r>
        <w:rPr>
          <w:b w:val="0"/>
        </w:rPr>
        <w:t>- Data Scientist</w:t>
      </w:r>
    </w:p>
    <w:p>
      <w:r>
        <w:rPr>
          <w:b/>
        </w:rPr>
        <w:t>User Flows:</w:t>
      </w:r>
    </w:p>
    <w:p>
      <w:r>
        <w:rPr>
          <w:b w:val="0"/>
        </w:rPr>
        <w:t>Data Ingestion: Ingest historical usage and billing data from various sources</w:t>
      </w:r>
    </w:p>
    <w:p>
      <w:r>
        <w:rPr>
          <w:b w:val="0"/>
        </w:rPr>
        <w:t>Entry Points: Data pipelines, APIs</w:t>
      </w:r>
    </w:p>
    <w:p>
      <w:r>
        <w:rPr>
          <w:b w:val="0"/>
        </w:rPr>
        <w:t>Success Criteria: Data is ingested accurately and efficiently</w:t>
      </w:r>
    </w:p>
    <w:p>
      <w:r>
        <w:rPr>
          <w:b w:val="0"/>
        </w:rPr>
        <w:t>Model Training and Prediction: Train churn prediction model and generate predictions</w:t>
      </w:r>
    </w:p>
    <w:p>
      <w:r>
        <w:rPr>
          <w:b w:val="0"/>
        </w:rPr>
        <w:t>Entry Points: Scheduled jobs, API requests</w:t>
      </w:r>
    </w:p>
    <w:p>
      <w:r>
        <w:rPr>
          <w:b w:val="0"/>
        </w:rPr>
        <w:t>Success Criteria: Model accuracy meets or exceeds target threshold</w:t>
      </w:r>
    </w:p>
    <w:p>
      <w:pPr>
        <w:pStyle w:val="Heading1"/>
      </w:pPr>
      <w:r>
        <w:t>Architecture Design</w:t>
      </w:r>
    </w:p>
    <w:p>
      <w:r>
        <w:rPr>
          <w:b w:val="0"/>
        </w:rPr>
        <w:t>The Customer Churn Prediction Tool will use a microservices architecture with a data ingestion service, model training service, prediction API, and dashboard.</w:t>
      </w:r>
    </w:p>
    <w:p>
      <w:r>
        <w:rPr>
          <w:b/>
        </w:rPr>
        <w:t>Components:</w:t>
      </w:r>
    </w:p>
    <w:p>
      <w:r>
        <w:rPr>
          <w:b/>
        </w:rPr>
        <w:t>Data Ingestion Service</w:t>
      </w:r>
    </w:p>
    <w:p>
      <w:r>
        <w:rPr>
          <w:b w:val="0"/>
        </w:rPr>
        <w:t>Responsibility: Ingest historical usage and billing data from various sources</w:t>
      </w:r>
    </w:p>
    <w:p>
      <w:r>
        <w:rPr>
          <w:b w:val="0"/>
        </w:rPr>
        <w:t>Technologies: Apache Kafka, Apache Beam</w:t>
      </w:r>
    </w:p>
    <w:p>
      <w:r>
        <w:rPr>
          <w:b w:val="0"/>
        </w:rPr>
        <w:t>Interfaces: Data pipelines, APIs</w:t>
      </w:r>
    </w:p>
    <w:p>
      <w:r>
        <w:rPr>
          <w:b w:val="0"/>
        </w:rPr>
        <w:t>Notes: Data ingestion service will handle data from multiple sources and format it for model training</w:t>
      </w:r>
    </w:p>
    <w:p>
      <w:r>
        <w:rPr>
          <w:b/>
        </w:rPr>
        <w:t>Model Training Service</w:t>
      </w:r>
    </w:p>
    <w:p>
      <w:r>
        <w:rPr>
          <w:b w:val="0"/>
        </w:rPr>
        <w:t>Responsibility: Train churn prediction model using historical data</w:t>
      </w:r>
    </w:p>
    <w:p>
      <w:r>
        <w:rPr>
          <w:b w:val="0"/>
        </w:rPr>
        <w:t>Technologies: TensorFlow, Scikit-learn</w:t>
      </w:r>
    </w:p>
    <w:p>
      <w:r>
        <w:rPr>
          <w:b w:val="0"/>
        </w:rPr>
        <w:t>Interfaces: API requests, Scheduled jobs</w:t>
      </w:r>
    </w:p>
    <w:p>
      <w:r>
        <w:rPr>
          <w:b w:val="0"/>
        </w:rPr>
        <w:t>Notes: Model training service will use machine learning algorithms to train a churn prediction model</w:t>
      </w:r>
    </w:p>
    <w:p>
      <w:r>
        <w:rPr>
          <w:b/>
        </w:rPr>
        <w:t>Prediction API</w:t>
      </w:r>
    </w:p>
    <w:p>
      <w:r>
        <w:rPr>
          <w:b w:val="0"/>
        </w:rPr>
        <w:t>Responsibility: Generate predictions using trained model</w:t>
      </w:r>
    </w:p>
    <w:p>
      <w:r>
        <w:rPr>
          <w:b w:val="0"/>
        </w:rPr>
        <w:t>Technologies: Flask, Docker</w:t>
      </w:r>
    </w:p>
    <w:p>
      <w:r>
        <w:rPr>
          <w:b w:val="0"/>
        </w:rPr>
        <w:t>Interfaces: API requests</w:t>
      </w:r>
    </w:p>
    <w:p>
      <w:r>
        <w:rPr>
          <w:b w:val="0"/>
        </w:rPr>
        <w:t>Notes: Prediction API will provide predictions to business teams and dashboard</w:t>
      </w:r>
    </w:p>
    <w:p>
      <w:r>
        <w:rPr>
          <w:b/>
        </w:rPr>
        <w:t>Dashboard</w:t>
      </w:r>
    </w:p>
    <w:p>
      <w:r>
        <w:rPr>
          <w:b w:val="0"/>
        </w:rPr>
        <w:t>Responsibility: Visualize predictions and provide insights to business teams</w:t>
      </w:r>
    </w:p>
    <w:p>
      <w:r>
        <w:rPr>
          <w:b w:val="0"/>
        </w:rPr>
        <w:t>Technologies: React, Tableau</w:t>
      </w:r>
    </w:p>
    <w:p>
      <w:r>
        <w:rPr>
          <w:b w:val="0"/>
        </w:rPr>
        <w:t>Interfaces: API requests</w:t>
      </w:r>
    </w:p>
    <w:p>
      <w:r>
        <w:rPr>
          <w:b w:val="0"/>
        </w:rPr>
        <w:t>Notes: Dashboard will provide an interactive interface for business teams to view predictions and insights</w:t>
      </w:r>
    </w:p>
    <w:p>
      <w:r>
        <w:rPr>
          <w:b/>
        </w:rPr>
        <w:t>Critical Interactions:</w:t>
      </w:r>
    </w:p>
    <w:p>
      <w:r>
        <w:rPr>
          <w:b w:val="0"/>
        </w:rPr>
        <w:t>- Data ingestion service to model training service</w:t>
      </w:r>
    </w:p>
    <w:p>
      <w:r>
        <w:rPr>
          <w:b w:val="0"/>
        </w:rPr>
        <w:t>- Model training service to prediction API</w:t>
      </w:r>
    </w:p>
    <w:p>
      <w:r>
        <w:rPr>
          <w:b w:val="0"/>
        </w:rPr>
        <w:t>- Prediction API to dashboard</w:t>
      </w:r>
    </w:p>
    <w:p>
      <w:r>
        <w:rPr>
          <w:b/>
        </w:rPr>
        <w:t>Architecture Rationale:</w:t>
      </w:r>
    </w:p>
    <w:p>
      <w:r>
        <w:rPr>
          <w:b w:val="0"/>
        </w:rPr>
        <w:t>- Microservices architecture allows for scalability and maintainability</w:t>
      </w:r>
    </w:p>
    <w:p>
      <w:r>
        <w:rPr>
          <w:b w:val="0"/>
        </w:rPr>
        <w:t>- Use of machine learning algorithms ensures high model accuracy</w:t>
      </w:r>
    </w:p>
    <w:p>
      <w:r>
        <w:rPr>
          <w:b w:val="0"/>
        </w:rPr>
        <w:t>- API-based integration enables loose coupling between services</w:t>
      </w:r>
    </w:p>
    <w:p>
      <w:pPr>
        <w:pStyle w:val="Heading1"/>
      </w:pPr>
      <w:r>
        <w:t>Database Design</w:t>
      </w:r>
    </w:p>
    <w:p>
      <w:r>
        <w:rPr>
          <w:b w:val="0"/>
        </w:rPr>
        <w:t>Database Type: Relational database</w:t>
      </w:r>
    </w:p>
    <w:p>
      <w:r>
        <w:rPr>
          <w:b w:val="0"/>
        </w:rPr>
        <w:t>High availability, high performance</w:t>
      </w:r>
    </w:p>
    <w:p>
      <w:r>
        <w:rPr>
          <w:b/>
        </w:rPr>
        <w:t>Table: customers</w:t>
      </w:r>
    </w:p>
    <w:p>
      <w:r>
        <w:rPr>
          <w:b w:val="0"/>
        </w:rPr>
        <w:t>Customer information</w:t>
      </w:r>
    </w:p>
    <w:p>
      <w:r>
        <w:rPr>
          <w:b w:val="0"/>
        </w:rPr>
        <w:t>- customer_id (int), Nullable: False – Unique customer identifier</w:t>
      </w:r>
    </w:p>
    <w:p>
      <w:r>
        <w:rPr>
          <w:b w:val="0"/>
        </w:rPr>
        <w:t>- name (varchar), Nullable: False – Customer name</w:t>
      </w:r>
    </w:p>
    <w:p>
      <w:r>
        <w:rPr>
          <w:b w:val="0"/>
        </w:rPr>
        <w:t>- email (varchar), Nullable: False – Customer email</w:t>
      </w:r>
    </w:p>
    <w:p>
      <w:r>
        <w:rPr>
          <w:b w:val="0"/>
        </w:rPr>
        <w:t>- phone_number (varchar), Nullable: False – Customer phone number</w:t>
      </w:r>
    </w:p>
    <w:p>
      <w:r>
        <w:rPr>
          <w:b/>
        </w:rPr>
        <w:t>Table: usage_data</w:t>
      </w:r>
    </w:p>
    <w:p>
      <w:r>
        <w:rPr>
          <w:b w:val="0"/>
        </w:rPr>
        <w:t>Historical usage data</w:t>
      </w:r>
    </w:p>
    <w:p>
      <w:r>
        <w:rPr>
          <w:b w:val="0"/>
        </w:rPr>
        <w:t>- usage_id (int), Nullable: False – Unique usage identifier</w:t>
      </w:r>
    </w:p>
    <w:p>
      <w:r>
        <w:rPr>
          <w:b w:val="0"/>
        </w:rPr>
        <w:t>- customer_id (int), Nullable: False – Foreign key referencing customers table</w:t>
      </w:r>
    </w:p>
    <w:p>
      <w:r>
        <w:rPr>
          <w:b w:val="0"/>
        </w:rPr>
        <w:t>- usage_date (date), Nullable: False – Date of usage</w:t>
      </w:r>
    </w:p>
    <w:p>
      <w:r>
        <w:rPr>
          <w:b w:val="0"/>
        </w:rPr>
        <w:t>- usage_amount (float), Nullable: False – Amount of usage</w:t>
      </w:r>
    </w:p>
    <w:p>
      <w:pPr>
        <w:pStyle w:val="Heading1"/>
      </w:pPr>
      <w:r>
        <w:t>Security and Compliance</w:t>
      </w:r>
    </w:p>
    <w:p>
      <w:r>
        <w:rPr>
          <w:b w:val="0"/>
        </w:rPr>
        <w:t>Auth Method: OAuth 2.0</w:t>
      </w:r>
    </w:p>
    <w:p>
      <w:r>
        <w:rPr>
          <w:b w:val="0"/>
        </w:rPr>
        <w:t>Identity Provider: LDAP</w:t>
      </w:r>
    </w:p>
    <w:p>
      <w:r>
        <w:rPr>
          <w:b w:val="0"/>
        </w:rPr>
        <w:t>- Role-based access control</w:t>
      </w:r>
    </w:p>
    <w:p>
      <w:r>
        <w:rPr>
          <w:b w:val="0"/>
        </w:rPr>
        <w:t>- SSL/TLS encryption for data in transit</w:t>
      </w:r>
    </w:p>
    <w:p>
      <w:r>
        <w:rPr>
          <w:b w:val="0"/>
        </w:rPr>
        <w:t>- AES encryption for data at rest</w:t>
      </w:r>
    </w:p>
    <w:p>
      <w:pPr>
        <w:pStyle w:val="Heading1"/>
      </w:pPr>
      <w:r>
        <w:t>Deployment Strategy</w:t>
      </w:r>
    </w:p>
    <w:p>
      <w:r>
        <w:rPr>
          <w:b w:val="0"/>
        </w:rPr>
        <w:t>Model: Microservices-based</w:t>
      </w:r>
    </w:p>
    <w:p>
      <w:r>
        <w:rPr>
          <w:b w:val="0"/>
        </w:rPr>
        <w:t>Orchestration: Kubernetes</w:t>
      </w:r>
    </w:p>
    <w:p>
      <w:pPr>
        <w:pStyle w:val="Heading1"/>
      </w:pPr>
      <w:r>
        <w:t>Cost Estimation</w:t>
      </w:r>
    </w:p>
    <w:p>
      <w:r>
        <w:rPr>
          <w:b w:val="0"/>
        </w:rPr>
        <w:t>Infrastructure costs: $10000.0 – Estimated infrastructure costs for cloud services</w:t>
      </w:r>
    </w:p>
    <w:p>
      <w:r>
        <w:rPr>
          <w:b w:val="0"/>
        </w:rPr>
        <w:t>Personnel costs: $50000.0 – Estimated personnel costs for development and maintenance</w:t>
      </w:r>
    </w:p>
    <w:p>
      <w:r>
        <w:rPr>
          <w:b w:val="0"/>
        </w:rPr>
        <w:t>Software costs: $5000.0 – Estimated software costs for licenses and subscriptions</w:t>
      </w:r>
    </w:p>
    <w:p>
      <w:pPr>
        <w:pStyle w:val="Heading1"/>
      </w:pPr>
      <w:r>
        <w:t>Testing and QA</w:t>
      </w:r>
    </w:p>
    <w:p>
      <w:r>
        <w:rPr>
          <w:b w:val="0"/>
        </w:rPr>
        <w:t>Unit testing – Individual components</w:t>
      </w:r>
    </w:p>
    <w:p>
      <w:r>
        <w:rPr>
          <w:b w:val="0"/>
        </w:rPr>
        <w:t>Integration testing – Interactions between components</w:t>
      </w:r>
    </w:p>
    <w:p>
      <w:r>
        <w:rPr>
          <w:b w:val="0"/>
        </w:rPr>
        <w:t>End-to-end testing – Entire system</w:t>
      </w:r>
    </w:p>
    <w:p>
      <w:r>
        <w:rPr>
          <w:b w:val="0"/>
        </w:rPr>
        <w:t>Load and stress testing – System under load</w:t>
      </w:r>
    </w:p>
    <w:p>
      <w:r>
        <w:rPr>
          <w:b w:val="0"/>
        </w:rPr>
        <w:t>Security testing – System vulnerabilities</w:t>
      </w:r>
    </w:p>
    <w:p>
      <w:pPr>
        <w:pStyle w:val="Heading1"/>
      </w:pPr>
      <w:r>
        <w:t>Appendices</w:t>
      </w:r>
    </w:p>
    <w:p>
      <w:r>
        <w:rPr>
          <w:b/>
        </w:rPr>
        <w:t>Glossary:</w:t>
      </w:r>
    </w:p>
    <w:p>
      <w:r>
        <w:rPr>
          <w:b w:val="0"/>
        </w:rPr>
        <w:t>Churn prediction: Prediction of customer churn</w:t>
      </w:r>
    </w:p>
    <w:p>
      <w:r>
        <w:rPr>
          <w:b w:val="0"/>
        </w:rPr>
        <w:t>Microservices architecture: Architecture style for building systems as a collection of small services</w:t>
      </w:r>
    </w:p>
    <w:p>
      <w:r>
        <w:rPr>
          <w:b w:val="0"/>
        </w:rPr>
        <w:t>Machine learning: Type of artificial intelligence that enables systems to learn from data</w:t>
      </w:r>
    </w:p>
    <w:p>
      <w:r>
        <w:rPr>
          <w:b/>
        </w:rPr>
        <w:t>References:</w:t>
      </w:r>
    </w:p>
    <w:p>
      <w:r>
        <w:rPr>
          <w:b w:val="0"/>
        </w:rPr>
        <w:t>https://www.example.com/reference1</w:t>
      </w:r>
    </w:p>
    <w:p>
      <w:r>
        <w:rPr>
          <w:b w:val="0"/>
        </w:rPr>
        <w:t>https://www.example.com/reference2</w:t>
      </w:r>
    </w:p>
    <w:p>
      <w:r>
        <w:rPr>
          <w:b w:val="0"/>
        </w:rPr>
        <w:t>Additional notes and comments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